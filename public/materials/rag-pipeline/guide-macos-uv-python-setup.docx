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00" w:line="276" w:lineRule="auto"/>
      </w:pPr>
      <w:r>
        <w:rPr>
          <w:rFonts w:ascii="Noto Sans CJK KR" w:eastAsia="Noto Sans CJK KR" w:hAnsi="Noto Sans CJK KR"/>
          <w:b/>
          <w:color w:val="auto"/>
          <w:sz w:val="46"/>
        </w:rPr>
        <w:t>macOS에서 uv로 Python 실습환경 구성하기</w:t>
      </w:r>
    </w:p>
    <w:p>
      <w:pPr>
        <w:jc w:val="center"/>
        <w:spacing w:after="100" w:line="276" w:lineRule="auto"/>
      </w:pP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shd w:val="clear" w:color="auto" w:fill="F9FAFB"/>
            <w:tcMar>
              <w:top w:w="140" w:type="dxa"/>
              <w:bottom w:w="140" w:type="dxa"/>
            </w:tcMar>
          </w:tcPr>
          <w:p>
            <w:r>
              <w:rPr>
                <w:rFonts w:ascii="Noto Sans CJK KR" w:eastAsia="Noto Sans CJK KR" w:hAnsi="Noto Sans CJK KR"/>
                <w:b/>
                <w:color w:val="auto"/>
                <w:sz w:val="22"/>
              </w:rPr>
              <w:t>현재 상황</w:t>
            </w:r>
          </w:p>
          <w:p>
            <w:r>
              <w:rPr>
                <w:rFonts w:ascii="Noto Sans CJK KR" w:eastAsia="Noto Sans CJK KR" w:hAnsi="Noto Sans CJK KR"/>
                <w:sz w:val="20"/>
              </w:rPr>
              <w:t>• 여러분 Mac에는 Python이 이미 설치되어 있습니다</w:t>
            </w:r>
            <w:r>
              <w:rPr>
                <w:rFonts w:ascii="Noto Sans CJK KR" w:eastAsia="Noto Sans CJK KR" w:hAnsi="Noto Sans CJK KR"/>
                <w:sz w:val="20"/>
              </w:rPr>
              <w:br/>
            </w:r>
            <w:r>
              <w:rPr>
                <w:rFonts w:ascii="Noto Sans CJK KR" w:eastAsia="Noto Sans CJK KR" w:hAnsi="Noto Sans CJK KR"/>
                <w:sz w:val="20"/>
              </w:rPr>
              <w:t xml:space="preserve">• </w:t>
            </w:r>
            <w:r>
              <w:rPr>
                <w:lang w:eastAsia="ko-KR"/>
                <w:rFonts w:ascii="Noto Sans CJK KR" w:eastAsia="Noto Sans CJK KR" w:hAnsi="Noto Sans CJK KR"/>
                <w:sz w:val="20"/>
                <w:rtl w:val="off"/>
              </w:rPr>
              <w:t xml:space="preserve">배기주 전임교수님이 배포해주신 소스 </w:t>
            </w:r>
            <w:r>
              <w:rPr>
                <w:rFonts w:ascii="Noto Sans CJK KR" w:eastAsia="Noto Sans CJK KR" w:hAnsi="Noto Sans CJK KR"/>
                <w:sz w:val="20"/>
              </w:rPr>
              <w:t>안에 pyproject.toml과 uv.lock이 들어 있습니다</w:t>
            </w:r>
            <w:r>
              <w:rPr>
                <w:rFonts w:ascii="Noto Sans CJK KR" w:eastAsia="Noto Sans CJK KR" w:hAnsi="Noto Sans CJK KR"/>
                <w:sz w:val="20"/>
              </w:rPr>
              <w:br/>
            </w:r>
          </w:p>
        </w:tc>
      </w:tr>
    </w:tbl>
    <w:p>
      <w:pPr>
        <w:spacing w:after="100" w:line="276" w:lineRule="auto"/>
      </w:pPr>
    </w:p>
    <w:p>
      <w:pPr>
        <w:pStyle w:val="Heading1"/>
      </w:pPr>
      <w:r>
        <w:t>1. 가장 먼저 기억할 핵심 흐름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w="1814" w:type="dxa"/>
            <w:shd w:val="clear" w:color="auto" w:fill="F9FAFB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auto"/>
                <w:sz w:val="20"/>
              </w:rPr>
              <w:t>uv 설치 확인</w:t>
            </w:r>
          </w:p>
        </w:tc>
        <w:tc>
          <w:tcPr>
            <w:tcW w:w="397" w:type="dx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color w:val="auto"/>
                <w:sz w:val="20"/>
              </w:rPr>
              <w:t>→</w:t>
            </w:r>
          </w:p>
        </w:tc>
        <w:tc>
          <w:tcPr>
            <w:tcW w:w="1814" w:type="dxa"/>
            <w:shd w:val="clear" w:color="auto" w:fill="F9FAFB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auto"/>
                <w:sz w:val="20"/>
              </w:rPr>
              <w:t>실습 폴더 이동</w:t>
            </w:r>
          </w:p>
        </w:tc>
        <w:tc>
          <w:tcPr>
            <w:tcW w:w="397" w:type="dxa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 w:val="0"/>
                <w:color w:val="auto"/>
                <w:sz w:val="20"/>
              </w:rPr>
              <w:t>→</w:t>
            </w:r>
          </w:p>
        </w:tc>
        <w:tc>
          <w:tcPr>
            <w:tcW w:w="1814" w:type="dxa"/>
            <w:shd w:val="clear" w:color="auto" w:fill="F9FAFB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auto"/>
                <w:sz w:val="20"/>
              </w:rPr>
              <w:t>uv sync --locked</w:t>
            </w:r>
          </w:p>
        </w:tc>
      </w:tr>
    </w:tbl>
    <w:p>
      <w:pPr>
        <w:spacing w:after="100" w:line="276" w:lineRule="auto"/>
      </w:pPr>
      <w:r>
        <w:rPr>
          <w:rFonts w:ascii="Noto Sans CJK KR" w:eastAsia="Noto Sans CJK KR" w:hAnsi="Noto Sans CJK KR"/>
          <w:b/>
          <w:sz w:val="21"/>
        </w:rPr>
        <w:t xml:space="preserve">핵심 명령: </w:t>
      </w:r>
      <w:r>
        <w:rPr>
          <w:rFonts w:ascii="DejaVu Sans Mono" w:eastAsia="DejaVu Sans Mono" w:hAnsi="DejaVu Sans Mono"/>
          <w:b/>
          <w:color w:val="auto"/>
          <w:sz w:val="20"/>
        </w:rPr>
        <w:t>uv sync --locked</w:t>
      </w:r>
      <w:r>
        <w:rPr>
          <w:rFonts w:ascii="Noto Sans CJK KR" w:eastAsia="Noto Sans CJK KR" w:hAnsi="Noto Sans CJK KR"/>
          <w:sz w:val="21"/>
        </w:rPr>
        <w:t xml:space="preserve">  →  실습환경을 그대로 맞춰 줍니다.</w:t>
      </w:r>
    </w:p>
    <w:p>
      <w:pPr>
        <w:pStyle w:val="Heading1"/>
      </w:pPr>
      <w:r>
        <w:t>2. uv 설치 여부 확인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uv --version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버전이 찍히면 이미 설치가 되어 있는 것이니 다음 단계로 넘어가시면 됩니다.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설치가 안 되어 있고 Homebrew를 쓰고 계신다면 이렇게 설치하세요.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brew install uv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uv --version</w:t>
      </w:r>
    </w:p>
    <w:p>
      <w:pPr>
        <w:pStyle w:val="Heading1"/>
      </w:pPr>
      <w:r>
        <w:t>3. 프로젝트가 요구하는 Python 버전 확인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먼저 지금 Mac에 깔려 있는 Python 버전부터 확인해 봅시다.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python3 --version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 xml:space="preserve">실습 프로젝트가 요구하는 버전은  pyproject.toml에 </w:t>
      </w:r>
      <w:r>
        <w:rPr>
          <w:lang w:eastAsia="ko-KR"/>
          <w:rFonts w:ascii="Noto Sans CJK KR" w:eastAsia="Noto Sans CJK KR" w:hAnsi="Noto Sans CJK KR"/>
          <w:sz w:val="21"/>
          <w:rtl w:val="off"/>
        </w:rPr>
        <w:t xml:space="preserve">들어 있으니 </w:t>
      </w:r>
      <w:r>
        <w:rPr>
          <w:rFonts w:ascii="Noto Sans CJK KR" w:eastAsia="Noto Sans CJK KR" w:hAnsi="Noto Sans CJK KR"/>
          <w:sz w:val="21"/>
        </w:rPr>
        <w:t>여기서 확인하시면 됩니다.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cat pyproject.toml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예를 들어 아래처럼 적혀 있다면 Python 3.11 계열이 필요하다는 뜻입니다.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[project]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requires-python = "&gt;=3.11,&lt;3.12"</w:t>
      </w:r>
    </w:p>
    <w:p>
      <w:pPr>
        <w:pStyle w:val="ListBullet"/>
        <w:spacing w:after="40"/>
      </w:pPr>
      <w:r>
        <w:rPr>
          <w:rFonts w:ascii="Noto Sans CJK KR" w:eastAsia="Noto Sans CJK KR" w:hAnsi="Noto Sans CJK KR"/>
          <w:sz w:val="21"/>
        </w:rPr>
        <w:t>지금 설치된 Python이 이 조건을 만족하면 그대로 진행하시면 됩니다.</w:t>
      </w:r>
    </w:p>
    <w:p>
      <w:pPr>
        <w:spacing w:after="40"/>
        <w:rPr>
          <w:lang w:eastAsia="ko-KR"/>
          <w:rFonts w:hint="eastAsia"/>
          <w:rtl w:val="off"/>
        </w:rPr>
      </w:pPr>
    </w:p>
    <w:p>
      <w:pPr>
        <w:spacing w:after="40"/>
        <w:rPr>
          <w:lang w:eastAsia="ko-KR"/>
          <w:rFonts w:hint="eastAsia"/>
          <w:rtl w:val="off"/>
        </w:rPr>
      </w:pPr>
    </w:p>
    <w:p>
      <w:pPr>
        <w:spacing w:after="40"/>
        <w:rPr>
          <w:lang w:eastAsia="ko-KR"/>
          <w:rFonts w:hint="eastAsia"/>
          <w:rtl w:val="off"/>
        </w:rPr>
      </w:pPr>
    </w:p>
    <w:p>
      <w:pPr>
        <w:spacing w:after="40"/>
      </w:pPr>
    </w:p>
    <w:p>
      <w:pPr>
        <w:pStyle w:val="Heading1"/>
      </w:pPr>
      <w:r>
        <w:t>4. 배포받은 실습 폴더로 이동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예를 들면 이렇습니다.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cd ~/Downloads/machine-learning-lab</w:t>
      </w:r>
      <w:r>
        <w:rPr>
          <w:lang w:eastAsia="ko-KR"/>
          <w:rFonts w:ascii="Noto Sans Mono CJK KR" w:eastAsia="Noto Sans Mono CJK KR" w:hAnsi="Noto Sans Mono CJK KR"/>
          <w:sz w:val="18"/>
          <w:rtl w:val="off"/>
        </w:rPr>
        <w:t xml:space="preserve"> (예시입니다.  배기주 교수님이 배포하신 소스참조)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ls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여기서 최소한 다음 두 파일은 꼭 보여야 합니다.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pyproject.toml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uv.lock</w:t>
      </w:r>
    </w:p>
    <w:p>
      <w:pPr>
        <w:pStyle w:val="Heading1"/>
      </w:pPr>
      <w:r>
        <w:t xml:space="preserve">5. 실습환경 생성: uv sync </w:t>
      </w:r>
    </w:p>
    <w:p>
      <w:pPr>
        <w:spacing w:after="100" w:line="276" w:lineRule="auto"/>
      </w:pP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uv sync --locked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b/>
          <w:sz w:val="21"/>
        </w:rPr>
        <w:t>이 명령이 대신 해 주는 일은 이렇습니다</w:t>
      </w:r>
    </w:p>
    <w:p>
      <w:pPr>
        <w:pStyle w:val="ListBullet"/>
        <w:spacing w:after="40"/>
      </w:pPr>
      <w:r>
        <w:rPr>
          <w:rFonts w:ascii="Noto Sans CJK KR" w:eastAsia="Noto Sans CJK KR" w:hAnsi="Noto Sans CJK KR"/>
          <w:sz w:val="21"/>
        </w:rPr>
        <w:t>먼저 pyproject.toml과 uv.lock을 읽습니다.</w:t>
      </w:r>
    </w:p>
    <w:p>
      <w:pPr>
        <w:pStyle w:val="ListBullet"/>
        <w:spacing w:after="40"/>
      </w:pPr>
      <w:r>
        <w:rPr>
          <w:rFonts w:ascii="Noto Sans CJK KR" w:eastAsia="Noto Sans CJK KR" w:hAnsi="Noto Sans CJK KR"/>
          <w:sz w:val="21"/>
        </w:rPr>
        <w:t>프로젝트 전용 가상환경 .venv를 만들어 줍니다.</w:t>
      </w:r>
    </w:p>
    <w:p>
      <w:pPr>
        <w:pStyle w:val="ListBullet"/>
        <w:spacing w:after="40"/>
      </w:pPr>
      <w:r>
        <w:rPr>
          <w:rFonts w:ascii="Noto Sans CJK KR" w:eastAsia="Noto Sans CJK KR" w:hAnsi="Noto Sans CJK KR"/>
          <w:sz w:val="21"/>
        </w:rPr>
        <w:t>uv.lock에 고정해 둔 버전 그대로 패키지를 설치합니다.</w:t>
      </w:r>
    </w:p>
    <w:p>
      <w:pPr>
        <w:pStyle w:val="ListBullet"/>
        <w:ind w:leftChars="0" w:left="360"/>
        <w:spacing w:after="40"/>
      </w:pPr>
      <w:r>
        <w:rPr>
          <w:rFonts w:ascii="Noto Sans CJK KR" w:eastAsia="Noto Sans CJK KR" w:hAnsi="Noto Sans CJK KR"/>
          <w:sz w:val="21"/>
        </w:rPr>
        <w:t xml:space="preserve"> lockfile을 임의로 건드리지 않습니다.</w:t>
      </w:r>
      <w:r>
        <w:rPr>
          <w:lang w:eastAsia="ko-KR"/>
          <w:rFonts w:ascii="Noto Sans CJK KR" w:eastAsia="Noto Sans CJK KR" w:hAnsi="Noto Sans CJK KR"/>
          <w:sz w:val="21"/>
          <w:rtl w:val="off"/>
        </w:rPr>
        <w:t xml:space="preserve"> (-- locked 옵션의 의미는 lockfile을 업데이트 하지 않는다는 의미)</w:t>
      </w:r>
    </w:p>
    <w:p>
      <w:pPr>
        <w:pStyle w:val="Heading2"/>
      </w:pPr>
      <w:r>
        <w:t>uv sync와 uv sync --locked의 차이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0"/>
        <w:gridCol w:w="3400"/>
        <w:gridCol w:w="3400"/>
      </w:tblGrid>
      <w:tr>
        <w:tc>
          <w:tcPr>
            <w:tcW w:w="3400" w:type="dxa"/>
            <w:shd w:val="clear" w:color="auto" w:fill="E5E7EB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/>
                <w:sz w:val="21"/>
              </w:rPr>
              <w:t>명령</w:t>
            </w:r>
          </w:p>
        </w:tc>
        <w:tc>
          <w:tcPr>
            <w:tcW w:w="3400" w:type="dxa"/>
            <w:shd w:val="clear" w:color="auto" w:fill="E5E7EB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/>
                <w:sz w:val="21"/>
              </w:rPr>
              <w:t>의미</w:t>
            </w:r>
          </w:p>
        </w:tc>
        <w:tc>
          <w:tcPr>
            <w:tcW w:w="3400" w:type="dxa"/>
            <w:shd w:val="clear" w:color="auto" w:fill="E5E7EB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/>
                <w:sz w:val="21"/>
              </w:rPr>
              <w:t>실습 자료에서의 권장도</w:t>
            </w:r>
          </w:p>
        </w:tc>
      </w:tr>
      <w:tr>
        <w:tc>
          <w:tcPr>
            <w:tcW w:w="34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sz w:val="19"/>
              </w:rPr>
              <w:t>uv sync</w:t>
            </w:r>
          </w:p>
        </w:tc>
        <w:tc>
          <w:tcPr>
            <w:tcW w:w="34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sz w:val="19"/>
              </w:rPr>
              <w:t>필요하면 lockfile을 갱신하면서 환경을 맞춥니다</w:t>
            </w:r>
          </w:p>
        </w:tc>
        <w:tc>
          <w:tcPr>
            <w:tcW w:w="34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sz w:val="19"/>
              </w:rPr>
              <w:t>본인 프로젝트에서는 써도 괜찮습니다</w:t>
            </w:r>
          </w:p>
        </w:tc>
      </w:tr>
      <w:tr>
        <w:tc>
          <w:tcPr>
            <w:tcW w:w="34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sz w:val="19"/>
              </w:rPr>
              <w:t>uv sync --locked</w:t>
            </w:r>
          </w:p>
        </w:tc>
        <w:tc>
          <w:tcPr>
            <w:tcW w:w="34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sz w:val="19"/>
              </w:rPr>
              <w:t>제가 드린 uv.lock을 그대로 두고 사용합니다</w:t>
            </w:r>
          </w:p>
        </w:tc>
        <w:tc>
          <w:tcPr>
            <w:tcW w:w="34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sz w:val="19"/>
              </w:rPr>
              <w:t>수업 실습에서는 이쪽을 먼저 쓰세요</w:t>
            </w:r>
          </w:p>
        </w:tc>
      </w:tr>
    </w:tbl>
    <w:p>
      <w:pPr>
        <w:pStyle w:val="Heading1"/>
      </w:pPr>
      <w:r>
        <w:t>6. .venv 생성 확인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ls -a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잘 되었다면 프로젝트 구조가 아래와 비슷하게 보일 겁니다.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machine-learning-lab/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├── .venv/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├── pyproject.toml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├── uv.lock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├── main.py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└── ...</w:t>
      </w:r>
    </w:p>
    <w:p>
      <w:pPr>
        <w:pStyle w:val="Heading1"/>
      </w:pPr>
      <w:r>
        <w:t>7. 프로그램 실행: activate 없이 uv run 사용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uv를 쓰면 가상환경을 직접 activate하지 않으셔도 됩니다.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uv run python --version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uv run python main.py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설치된 패키지도 한번 확인해 보세요.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uv pip list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uv tree</w:t>
      </w:r>
    </w:p>
    <w:p>
      <w:pPr>
        <w:pStyle w:val="Heading2"/>
      </w:pPr>
      <w:r>
        <w:t>원하면 기존 방식으로 가상환경을 활성화할 수도 있음</w:t>
      </w:r>
      <w:r>
        <w:rPr>
          <w:lang w:eastAsia="ko-KR"/>
          <w:rtl w:val="off"/>
        </w:rPr>
        <w:t>(이 방법을 권장 드립니다.!!!)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source .venv/bin/activate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python --version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deactivate</w:t>
      </w:r>
    </w:p>
    <w:p>
      <w:pPr>
        <w:pStyle w:val="Heading1"/>
      </w:pPr>
      <w:r>
        <w:rPr>
          <w:lang w:eastAsia="ko-KR"/>
          <w:rtl w:val="off"/>
        </w:rPr>
        <w:t>8</w:t>
      </w:r>
      <w:r>
        <w:t>. Jupyter Notebook/Lab 실습이라면</w:t>
      </w:r>
      <w:r>
        <w:rPr>
          <w:lang w:eastAsia="ko-KR"/>
          <w:rtl w:val="off"/>
        </w:rPr>
        <w:t>(그냥 참조만 하세요!!!)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uv run jupyter --version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uv run jupyter lab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Notebook으로 하실 분은 이 명령을 쓰세요.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uv run jupyter notebook</w:t>
      </w:r>
    </w:p>
    <w:p>
      <w:pPr>
        <w:pStyle w:val="Heading1"/>
      </w:pPr>
      <w:r>
        <w:t>10. 이미 배포된 uv 프로젝트에서 하지 않아도 되는 것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10200"/>
      </w:tblGrid>
      <w:tr>
        <w:tc>
          <w:tcPr>
            <w:tcW w:w="10200" w:type="dxa"/>
            <w:shd w:val="clear" w:color="auto" w:fill="F9FAFB"/>
            <w:tcMar>
              <w:top w:w="150" w:type="dxa"/>
              <w:bottom w:w="150" w:type="dxa"/>
            </w:tcMar>
          </w:tcPr>
          <w:p>
            <w:r>
              <w:rPr>
                <w:rFonts w:ascii="Noto Sans CJK KR" w:eastAsia="Noto Sans CJK KR" w:hAnsi="Noto Sans CJK KR"/>
                <w:b/>
                <w:color w:val="auto"/>
                <w:sz w:val="21"/>
              </w:rPr>
              <w:t>주의</w:t>
            </w:r>
          </w:p>
          <w:p>
            <w:r>
              <w:rPr>
                <w:rFonts w:ascii="Noto Sans CJK KR" w:eastAsia="Noto Sans CJK KR" w:hAnsi="Noto Sans CJK KR"/>
                <w:sz w:val="20"/>
              </w:rPr>
              <w:t>• uv init → 제가 pyproject.toml과 uv.lock을 이미 드렸으니 다시 초기화하지 않으셔도 됩니다.</w:t>
            </w:r>
          </w:p>
          <w:p>
            <w:r>
              <w:rPr>
                <w:rFonts w:ascii="Noto Sans CJK KR" w:eastAsia="Noto Sans CJK KR" w:hAnsi="Noto Sans CJK KR"/>
                <w:sz w:val="20"/>
              </w:rPr>
              <w:t>• pip install ... → 제가 배포한 의존성을 하나씩 다시 설치하실 필요는 없습니다.</w:t>
            </w:r>
          </w:p>
          <w:p>
            <w:r>
              <w:rPr>
                <w:rFonts w:ascii="Noto Sans CJK KR" w:eastAsia="Noto Sans CJK KR" w:hAnsi="Noto Sans CJK KR"/>
                <w:sz w:val="20"/>
              </w:rPr>
              <w:t>• uv add numpy / pandas / scikit-learn → 제가 배포한 환경을 그대로 재현하는 단계에서는 보통 쓰지 않습니다.</w:t>
            </w:r>
          </w:p>
        </w:tc>
      </w:tr>
    </w:tbl>
    <w:p>
      <w:pPr>
        <w:pStyle w:val="Heading1"/>
      </w:pPr>
      <w:r>
        <w:t>11. uv sync --locked에서 오류가 날 때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sz w:val="21"/>
        </w:rPr>
        <w:t>수업 중에 제일 자주 보게 되는 메시지는 이것입니다.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The lockfile needs to be updated</w:t>
      </w:r>
    </w:p>
    <w:p>
      <w:pPr>
        <w:spacing w:after="100" w:line="276" w:lineRule="auto"/>
      </w:pPr>
      <w:r>
        <w:rPr>
          <w:rFonts w:ascii="Noto Sans CJK KR" w:eastAsia="Noto Sans CJK KR" w:hAnsi="Noto Sans CJK KR"/>
          <w:b/>
          <w:sz w:val="21"/>
        </w:rPr>
        <w:t>이건 지금 pyproject.toml과 uv.lock이 서로 맞지 않을 수 있다는 뜻입니다.</w:t>
      </w:r>
    </w:p>
    <w:p>
      <w:pPr>
        <w:pStyle w:val="ListBullet"/>
        <w:ind w:leftChars="0" w:left="360"/>
        <w:spacing w:after="40"/>
      </w:pPr>
    </w:p>
    <w:p>
      <w:pPr>
        <w:pStyle w:val="ListBullet"/>
        <w:spacing w:after="40"/>
      </w:pPr>
      <w:r>
        <w:rPr>
          <w:rFonts w:ascii="Noto Sans CJK KR" w:eastAsia="Noto Sans CJK KR" w:hAnsi="Noto Sans CJK KR"/>
          <w:sz w:val="21"/>
        </w:rPr>
        <w:t>필요하다면 일반 uv sync를 실행해서 lockfile을 갱신하셔도 됩니다.</w:t>
      </w:r>
    </w:p>
    <w:p>
      <w:pPr>
        <w:pStyle w:val="ListBullet"/>
        <w:spacing w:after="40"/>
      </w:pPr>
    </w:p>
    <w:p>
      <w:pPr>
        <w:pStyle w:val="Heading1"/>
      </w:pPr>
      <w:r>
        <w:t>12. 실습용 전체 명령 요약</w:t>
      </w:r>
    </w:p>
    <w:p>
      <w:pPr>
        <w:ind w:left="198" w:right="198"/>
        <w:pBdr>
          <w:bottom w:val="single" w:sz="4" w:space="1" w:color="D1D5DB"/>
        </w:pBdr>
        <w:shd w:val="clear" w:color="auto" w:fill="F3F4F6"/>
        <w:spacing w:after="100" w:before="60" w:line="276" w:lineRule="auto"/>
      </w:pPr>
      <w:r>
        <w:rPr>
          <w:rFonts w:ascii="Noto Sans Mono CJK KR" w:eastAsia="Noto Sans Mono CJK KR" w:hAnsi="Noto Sans Mono CJK KR"/>
          <w:sz w:val="18"/>
        </w:rPr>
        <w:t># 1. uv 확인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uv --version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# 2. Python 확인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python3 --version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# 3. 실습 폴더 이동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cd 실습폴더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# 4. 파일 확인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ls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# 5. 배포 환경 그대로 구성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uv sync --locked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# 6. Python 확인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uv run python --version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# 7. 패키지 확인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uv pip list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# 8. 프로그램 실행</w:t>
      </w:r>
      <w:r>
        <w:rPr>
          <w:lang w:eastAsia="ko-KR"/>
          <w:rFonts w:ascii="Noto Sans Mono CJK KR" w:eastAsia="Noto Sans Mono CJK KR" w:hAnsi="Noto Sans Mono CJK KR"/>
          <w:sz w:val="18"/>
          <w:rtl w:val="off"/>
        </w:rPr>
        <w:t xml:space="preserve"> (여기도 그냥 참조!! -- 노특북사용)</w:t>
      </w:r>
      <w:r>
        <w:rPr>
          <w:rFonts w:ascii="Noto Sans Mono CJK KR" w:eastAsia="Noto Sans Mono CJK KR" w:hAnsi="Noto Sans Mono CJK KR"/>
          <w:sz w:val="18"/>
        </w:rPr>
        <w:br/>
      </w:r>
      <w:r>
        <w:rPr>
          <w:rFonts w:ascii="Noto Sans Mono CJK KR" w:eastAsia="Noto Sans Mono CJK KR" w:hAnsi="Noto Sans Mono CJK KR"/>
          <w:sz w:val="18"/>
        </w:rPr>
        <w:t>uv run python main.py</w:t>
      </w:r>
    </w:p>
    <w:p>
      <w:pPr>
        <w:pStyle w:val="Heading1"/>
      </w:pPr>
      <w:r>
        <w:t>13. 개념 정리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00"/>
        <w:gridCol w:w="5100"/>
      </w:tblGrid>
      <w:tr>
        <w:tc>
          <w:tcPr>
            <w:tcW w:w="5100" w:type="dxa"/>
            <w:shd w:val="clear" w:color="auto" w:fill="E5E7EB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/>
                <w:color w:val="auto"/>
                <w:sz w:val="21"/>
              </w:rPr>
              <w:t>파일/명령</w:t>
            </w:r>
          </w:p>
        </w:tc>
        <w:tc>
          <w:tcPr>
            <w:tcW w:w="5100" w:type="dxa"/>
            <w:shd w:val="clear" w:color="auto" w:fill="E5E7EB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/>
                <w:color w:val="auto"/>
                <w:sz w:val="21"/>
              </w:rPr>
              <w:t>역할</w:t>
            </w:r>
          </w:p>
        </w:tc>
      </w:tr>
      <w:tr>
        <w:tc>
          <w:tcPr>
            <w:tcW w:w="51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/>
                <w:sz w:val="19"/>
              </w:rPr>
              <w:t>pyproject.toml</w:t>
            </w:r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sz w:val="19"/>
              </w:rPr>
              <w:t>프로젝트 정보, Python 버전 조건, 의존성 선언</w:t>
            </w:r>
          </w:p>
        </w:tc>
      </w:tr>
      <w:tr>
        <w:tc>
          <w:tcPr>
            <w:tcW w:w="51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/>
                <w:sz w:val="19"/>
              </w:rPr>
              <w:t>uv.lock</w:t>
            </w:r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sz w:val="19"/>
              </w:rPr>
              <w:t>설치할 패키지의 정확한 버전을 고정한 lockfile</w:t>
            </w:r>
          </w:p>
        </w:tc>
      </w:tr>
      <w:tr>
        <w:tc>
          <w:tcPr>
            <w:tcW w:w="51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/>
                <w:sz w:val="19"/>
              </w:rPr>
              <w:t>.venv</w:t>
            </w:r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sz w:val="19"/>
              </w:rPr>
              <w:t>프로젝트 전용 Python 가상환경</w:t>
            </w:r>
          </w:p>
        </w:tc>
      </w:tr>
      <w:tr>
        <w:tc>
          <w:tcPr>
            <w:tcW w:w="51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/>
                <w:sz w:val="19"/>
              </w:rPr>
              <w:t>uv sync --locked</w:t>
            </w:r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sz w:val="19"/>
              </w:rPr>
              <w:t>lockfile을 변경하지 않고 가상환경/패키지를 재현</w:t>
            </w:r>
          </w:p>
        </w:tc>
      </w:tr>
      <w:tr>
        <w:tc>
          <w:tcPr>
            <w:tcW w:w="51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/>
                <w:sz w:val="19"/>
              </w:rPr>
              <w:t>uv run</w:t>
            </w:r>
          </w:p>
        </w:tc>
        <w:tc>
          <w:tcPr>
            <w:tcW w:w="5100" w:type="dxa"/>
            <w:tcMar>
              <w:top w:w="90" w:type="dxa"/>
              <w:bottom w:w="90" w:type="dxa"/>
            </w:tcMar>
          </w:tcPr>
          <w:p>
            <w:r>
              <w:rPr>
                <w:rFonts w:ascii="Noto Sans CJK KR" w:eastAsia="Noto Sans CJK KR" w:hAnsi="Noto Sans CJK KR"/>
                <w:b w:val="0"/>
                <w:sz w:val="19"/>
              </w:rPr>
              <w:t>가상환경을 직접 activate하지 않고 프로젝트 환경에서 명령 실행</w:t>
            </w:r>
          </w:p>
        </w:tc>
      </w:tr>
    </w:tbl>
    <w:p/>
    <w:sectPr>
      <w:pgSz w:w="12240" w:h="15840"/>
      <w:pgMar w:top="964" w:right="1020" w:bottom="907" w:left="1020" w:header="720" w:footer="720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oto Sans CJK KR">
    <w:notTrueType w:val="false"/>
  </w:font>
  <w:font w:name="DejaVu Sans Mono">
    <w:panose1 w:val="020B0709030604020204"/>
    <w:notTrueType w:val="false"/>
    <w:sig w:usb0="7FFFFFFF" w:usb1="7FFFFFFF" w:usb2="00000028" w:usb3="00000001" w:csb0="600001DF" w:csb1="00080000"/>
  </w:font>
  <w:font w:name="Noto Sans Mono CJK KR">
    <w:notTrueType w:val="false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oto Sans CJK KR" w:eastAsia="Noto Sans CJK KR" w:hAnsi="Noto Sans CJK KR"/>
        <w:color w:val="auto"/>
        <w:sz w:val="17"/>
      </w:rPr>
      <w:t xml:space="preserve">Python 개발환경 구성 | </w:t>
    </w:r>
    <w:r>
      <w:rPr>
        <w:rFonts w:ascii="Noto Sans CJK KR" w:eastAsia="Noto Sans CJK KR" w:hAnsi="Noto Sans CJK KR"/>
        <w:color w:val="auto"/>
        <w:sz w:val="17"/>
      </w:rPr>
      <w:fldChar w:fldCharType="begin"/>
    </w:r>
    <w:r>
      <w:rPr>
        <w:rFonts w:ascii="Noto Sans CJK KR" w:eastAsia="Noto Sans CJK KR" w:hAnsi="Noto Sans CJK KR"/>
        <w:color w:val="auto"/>
        <w:sz w:val="17"/>
      </w:rPr>
      <w:instrText>PAGE</w:instrText>
    </w:r>
    <w:r>
      <w:rPr>
        <w:rFonts w:ascii="Noto Sans CJK KR" w:eastAsia="Noto Sans CJK KR" w:hAnsi="Noto Sans CJK KR"/>
        <w:color w:val="auto"/>
        <w:sz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</w:pPr>
    <w:r>
      <w:rPr>
        <w:rFonts w:ascii="Noto Sans CJK KR" w:eastAsia="Noto Sans CJK KR" w:hAnsi="Noto Sans CJK KR"/>
        <w:color w:val="auto"/>
        <w:sz w:val="17"/>
      </w:rPr>
      <w:t>macOS Python 실습환경 가이드 · uv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Noto Sans CJK KR" w:eastAsia="Noto Sans CJK KR" w:hAnsi="Noto Sans CJK KR"/>
      <w:b w:val="0"/>
      <w:color w:val="auto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auto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auto"/>
      <w:sz w:val="25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auto"/>
      <w:sz w:val="22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b/>
      <w:color w:val="auto"/>
      <w:sz w:val="48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Noto Sans CJK KR" w:eastAsia="Noto Sans CJK KR" w:hAnsi="Noto Sans CJK KR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kimsy</cp:lastModifiedBy>
  <cp:revision>1</cp:revision>
  <dcterms:created xsi:type="dcterms:W3CDTF">2013-12-23T23:15:00Z</dcterms:created>
  <dcterms:modified xsi:type="dcterms:W3CDTF">2026-09-17T22:49:39Z</dcterms:modified>
  <cp:version>1200.0100.01</cp:version>
</cp:coreProperties>
</file>